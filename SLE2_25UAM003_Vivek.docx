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4AF2E" w14:textId="77777777" w:rsidR="002026D9" w:rsidRDefault="00000000">
      <w:pPr>
        <w:pStyle w:val="Heading1"/>
      </w:pPr>
      <w:r>
        <w:t>SLE-2: Profiling Report</w:t>
      </w:r>
    </w:p>
    <w:p w14:paraId="36F130BB" w14:textId="77777777" w:rsidR="002026D9" w:rsidRDefault="00000000">
      <w:r>
        <w:t>Course: 02AML204 – Introduction to Artificial Intelligence</w:t>
      </w:r>
    </w:p>
    <w:p w14:paraId="4066CB5D" w14:textId="77777777" w:rsidR="002026D9" w:rsidRDefault="00000000">
      <w:pPr>
        <w:pStyle w:val="Heading2"/>
      </w:pPr>
      <w:r>
        <w:t>1. Algorithms / Versions Profiled</w:t>
      </w:r>
    </w:p>
    <w:p w14:paraId="429484A7" w14:textId="77777777" w:rsidR="002026D9" w:rsidRDefault="00000000">
      <w:r>
        <w:t>• Algorithm A: Breadth-First Search (BFS)</w:t>
      </w:r>
    </w:p>
    <w:p w14:paraId="56B1DAA6" w14:textId="77777777" w:rsidR="002026D9" w:rsidRDefault="00000000">
      <w:r>
        <w:t>• Algorithm B: Depth-First Search (DFS)</w:t>
      </w:r>
    </w:p>
    <w:p w14:paraId="001E064C" w14:textId="77777777" w:rsidR="002026D9" w:rsidRDefault="00000000">
      <w:r>
        <w:t>• Problem used: Binary tree graph with depth 15 and 65,535 nodes.</w:t>
      </w:r>
    </w:p>
    <w:p w14:paraId="1AE44BFB" w14:textId="77777777" w:rsidR="002026D9" w:rsidRDefault="00000000">
      <w:r>
        <w:t>• Target node: 32,767.</w:t>
      </w:r>
    </w:p>
    <w:p w14:paraId="4343A2C5" w14:textId="77777777" w:rsidR="002026D9" w:rsidRDefault="00000000">
      <w:pPr>
        <w:pStyle w:val="Heading2"/>
      </w:pPr>
      <w:r>
        <w:t>2. Profiling Method</w:t>
      </w:r>
    </w:p>
    <w:p w14:paraId="14C8257A" w14:textId="77777777" w:rsidR="002026D9" w:rsidRDefault="00000000">
      <w:r>
        <w:t>• Tool used: Python timeit module and a manual node counter.</w:t>
      </w:r>
    </w:p>
    <w:p w14:paraId="5D527EDA" w14:textId="77777777" w:rsidR="002026D9" w:rsidRDefault="00000000">
      <w:r>
        <w:t>• Number of timing runs: 100.</w:t>
      </w:r>
    </w:p>
    <w:p w14:paraId="40D9609D" w14:textId="77777777" w:rsidR="002026D9" w:rsidRDefault="00000000">
      <w:r>
        <w:t>• Both algorithms were tested on the same graph, starting node, and target.</w:t>
      </w:r>
    </w:p>
    <w:p w14:paraId="6E5C44B1" w14:textId="77777777" w:rsidR="002026D9" w:rsidRDefault="00000000">
      <w:r>
        <w:t>• Average time was calculated by dividing total measured time by the number of runs.</w:t>
      </w:r>
    </w:p>
    <w:p w14:paraId="64C43C73" w14:textId="77777777" w:rsidR="002026D9" w:rsidRDefault="00000000">
      <w:pPr>
        <w:pStyle w:val="Heading2"/>
      </w:pPr>
      <w:r>
        <w:t>3. Results</w:t>
      </w:r>
    </w:p>
    <w:tbl>
      <w:tblPr>
        <w:tblStyle w:val="TableGrid"/>
        <w:tblW w:w="0" w:type="auto"/>
        <w:tblLook w:val="04A0" w:firstRow="1" w:lastRow="0" w:firstColumn="1" w:lastColumn="0" w:noHBand="0" w:noVBand="1"/>
      </w:tblPr>
      <w:tblGrid>
        <w:gridCol w:w="2157"/>
        <w:gridCol w:w="2158"/>
        <w:gridCol w:w="2157"/>
        <w:gridCol w:w="2158"/>
      </w:tblGrid>
      <w:tr w:rsidR="002026D9" w14:paraId="27AE7D5E" w14:textId="77777777">
        <w:tc>
          <w:tcPr>
            <w:tcW w:w="2160" w:type="dxa"/>
          </w:tcPr>
          <w:p w14:paraId="574FF53F" w14:textId="77777777" w:rsidR="002026D9" w:rsidRDefault="00000000">
            <w:r>
              <w:t>Metric</w:t>
            </w:r>
          </w:p>
        </w:tc>
        <w:tc>
          <w:tcPr>
            <w:tcW w:w="2160" w:type="dxa"/>
          </w:tcPr>
          <w:p w14:paraId="31805A30" w14:textId="77777777" w:rsidR="002026D9" w:rsidRDefault="00000000">
            <w:r>
              <w:t>BFS</w:t>
            </w:r>
          </w:p>
        </w:tc>
        <w:tc>
          <w:tcPr>
            <w:tcW w:w="2160" w:type="dxa"/>
          </w:tcPr>
          <w:p w14:paraId="2410B749" w14:textId="77777777" w:rsidR="002026D9" w:rsidRDefault="00000000">
            <w:r>
              <w:t>DFS</w:t>
            </w:r>
          </w:p>
        </w:tc>
        <w:tc>
          <w:tcPr>
            <w:tcW w:w="2160" w:type="dxa"/>
          </w:tcPr>
          <w:p w14:paraId="305428D0" w14:textId="77777777" w:rsidR="002026D9" w:rsidRDefault="00000000">
            <w:r>
              <w:t>Observation</w:t>
            </w:r>
          </w:p>
        </w:tc>
      </w:tr>
      <w:tr w:rsidR="002026D9" w14:paraId="7598FD45" w14:textId="77777777">
        <w:tc>
          <w:tcPr>
            <w:tcW w:w="2160" w:type="dxa"/>
          </w:tcPr>
          <w:p w14:paraId="6C0C55C3" w14:textId="77777777" w:rsidR="002026D9" w:rsidRDefault="00000000">
            <w:r>
              <w:t>Total graph nodes</w:t>
            </w:r>
          </w:p>
        </w:tc>
        <w:tc>
          <w:tcPr>
            <w:tcW w:w="2160" w:type="dxa"/>
          </w:tcPr>
          <w:p w14:paraId="30431925" w14:textId="77777777" w:rsidR="002026D9" w:rsidRDefault="00000000">
            <w:r>
              <w:t>65,535</w:t>
            </w:r>
          </w:p>
        </w:tc>
        <w:tc>
          <w:tcPr>
            <w:tcW w:w="2160" w:type="dxa"/>
          </w:tcPr>
          <w:p w14:paraId="19286B4C" w14:textId="77777777" w:rsidR="002026D9" w:rsidRDefault="00000000">
            <w:r>
              <w:t>65,535</w:t>
            </w:r>
          </w:p>
        </w:tc>
        <w:tc>
          <w:tcPr>
            <w:tcW w:w="2160" w:type="dxa"/>
          </w:tcPr>
          <w:p w14:paraId="3EA907B2" w14:textId="77777777" w:rsidR="002026D9" w:rsidRDefault="00000000">
            <w:r>
              <w:t>Same input</w:t>
            </w:r>
          </w:p>
        </w:tc>
      </w:tr>
      <w:tr w:rsidR="002026D9" w14:paraId="6FC5146E" w14:textId="77777777">
        <w:tc>
          <w:tcPr>
            <w:tcW w:w="2160" w:type="dxa"/>
          </w:tcPr>
          <w:p w14:paraId="09393675" w14:textId="77777777" w:rsidR="002026D9" w:rsidRDefault="00000000">
            <w:r>
              <w:t>Nodes explored</w:t>
            </w:r>
          </w:p>
        </w:tc>
        <w:tc>
          <w:tcPr>
            <w:tcW w:w="2160" w:type="dxa"/>
          </w:tcPr>
          <w:p w14:paraId="72EAD9AD" w14:textId="77777777" w:rsidR="002026D9" w:rsidRDefault="00000000">
            <w:r>
              <w:t>32768</w:t>
            </w:r>
          </w:p>
        </w:tc>
        <w:tc>
          <w:tcPr>
            <w:tcW w:w="2160" w:type="dxa"/>
          </w:tcPr>
          <w:p w14:paraId="36ADC460" w14:textId="77777777" w:rsidR="002026D9" w:rsidRDefault="00000000">
            <w:r>
              <w:t>16</w:t>
            </w:r>
          </w:p>
        </w:tc>
        <w:tc>
          <w:tcPr>
            <w:tcW w:w="2160" w:type="dxa"/>
          </w:tcPr>
          <w:p w14:paraId="43535A89" w14:textId="77777777" w:rsidR="002026D9" w:rsidRDefault="00000000">
            <w:r>
              <w:t>DFS explores fewer in this case</w:t>
            </w:r>
          </w:p>
        </w:tc>
      </w:tr>
      <w:tr w:rsidR="002026D9" w14:paraId="0F3551FF" w14:textId="77777777">
        <w:tc>
          <w:tcPr>
            <w:tcW w:w="2160" w:type="dxa"/>
          </w:tcPr>
          <w:p w14:paraId="76ADB7EB" w14:textId="77777777" w:rsidR="002026D9" w:rsidRDefault="00000000">
            <w:r>
              <w:t>Average time (ms)</w:t>
            </w:r>
          </w:p>
        </w:tc>
        <w:tc>
          <w:tcPr>
            <w:tcW w:w="2160" w:type="dxa"/>
          </w:tcPr>
          <w:p w14:paraId="0175AB3C" w14:textId="77777777" w:rsidR="002026D9" w:rsidRDefault="00000000">
            <w:r>
              <w:t>11.239956</w:t>
            </w:r>
          </w:p>
        </w:tc>
        <w:tc>
          <w:tcPr>
            <w:tcW w:w="2160" w:type="dxa"/>
          </w:tcPr>
          <w:p w14:paraId="1A36CFD3" w14:textId="77777777" w:rsidR="002026D9" w:rsidRDefault="00000000">
            <w:r>
              <w:t>0.006765</w:t>
            </w:r>
          </w:p>
        </w:tc>
        <w:tc>
          <w:tcPr>
            <w:tcW w:w="2160" w:type="dxa"/>
          </w:tcPr>
          <w:p w14:paraId="43CF9FE1" w14:textId="77777777" w:rsidR="002026D9" w:rsidRDefault="00000000">
            <w:r>
              <w:t>Compare measured values</w:t>
            </w:r>
          </w:p>
        </w:tc>
      </w:tr>
      <w:tr w:rsidR="002026D9" w14:paraId="6DF85981" w14:textId="77777777">
        <w:tc>
          <w:tcPr>
            <w:tcW w:w="2160" w:type="dxa"/>
          </w:tcPr>
          <w:p w14:paraId="0B9757F1" w14:textId="77777777" w:rsidR="002026D9" w:rsidRDefault="00000000">
            <w:r>
              <w:t>Timing runs</w:t>
            </w:r>
          </w:p>
        </w:tc>
        <w:tc>
          <w:tcPr>
            <w:tcW w:w="2160" w:type="dxa"/>
          </w:tcPr>
          <w:p w14:paraId="481563C9" w14:textId="77777777" w:rsidR="002026D9" w:rsidRDefault="00000000">
            <w:r>
              <w:t>100</w:t>
            </w:r>
          </w:p>
        </w:tc>
        <w:tc>
          <w:tcPr>
            <w:tcW w:w="2160" w:type="dxa"/>
          </w:tcPr>
          <w:p w14:paraId="77A1E870" w14:textId="77777777" w:rsidR="002026D9" w:rsidRDefault="00000000">
            <w:r>
              <w:t>100</w:t>
            </w:r>
          </w:p>
        </w:tc>
        <w:tc>
          <w:tcPr>
            <w:tcW w:w="2160" w:type="dxa"/>
          </w:tcPr>
          <w:p w14:paraId="195F0966" w14:textId="77777777" w:rsidR="002026D9" w:rsidRDefault="00000000">
            <w:r>
              <w:t>Same number of runs</w:t>
            </w:r>
          </w:p>
        </w:tc>
      </w:tr>
    </w:tbl>
    <w:p w14:paraId="6B8EA6B1" w14:textId="77777777" w:rsidR="002026D9" w:rsidRDefault="00000000">
      <w:r>
        <w:t>Short observation: In this experiment, DFS reaches the target through the leftmost branch, so it explores substantially fewer nodes. BFS explores nodes level by level before reaching the target. Timing values are dependent on the computer and Python environment.</w:t>
      </w:r>
    </w:p>
    <w:p w14:paraId="5A9DC5D1" w14:textId="77777777" w:rsidR="002026D9" w:rsidRDefault="00000000">
      <w:pPr>
        <w:pStyle w:val="Heading2"/>
      </w:pPr>
      <w:r>
        <w:t>4. Justification &amp; Analysis</w:t>
      </w:r>
    </w:p>
    <w:p w14:paraId="71BAC3F5" w14:textId="77777777" w:rsidR="002026D9" w:rsidRDefault="00000000">
      <w:r>
        <w:t>BFS explored 32768 nodes, whereas DFS explored 16 nodes in this experiment. The target was placed on the leftmost branch of the binary tree. Because the DFS implementation searches the left branch first, it reaches the target after exploring only the nodes on that path. BFS visits nodes level by level, so it processes many nodes before reaching the target at the selected depth. The average execution times should be interpreted together with the node counts. Changing the target position or graph structure can change the result.</w:t>
      </w:r>
    </w:p>
    <w:p w14:paraId="24FC7076" w14:textId="77777777" w:rsidR="002026D9" w:rsidRDefault="00000000">
      <w:pPr>
        <w:pStyle w:val="Heading2"/>
      </w:pPr>
      <w:r>
        <w:t>5. AI Contribution Note</w:t>
      </w:r>
    </w:p>
    <w:p w14:paraId="03732C6C" w14:textId="77777777" w:rsidR="002026D9" w:rsidRDefault="00000000">
      <w:r>
        <w:t>• AI tools used: ChatGPT.</w:t>
      </w:r>
    </w:p>
    <w:p w14:paraId="747BDEA2" w14:textId="77777777" w:rsidR="002026D9" w:rsidRDefault="00000000">
      <w:r>
        <w:t>• What AI helped with: Understanding profiling, preparing BFS and DFS code, and formatting the report.</w:t>
      </w:r>
    </w:p>
    <w:p w14:paraId="4F18DDEB" w14:textId="77777777" w:rsidR="002026D9" w:rsidRDefault="00000000">
      <w:r>
        <w:t>• What I did myself: Running the experiment, checking the output, and reviewing the results.</w:t>
      </w:r>
    </w:p>
    <w:p w14:paraId="08065DF6" w14:textId="77777777" w:rsidR="002026D9" w:rsidRDefault="00000000">
      <w:pPr>
        <w:pStyle w:val="Heading2"/>
      </w:pPr>
      <w:r>
        <w:lastRenderedPageBreak/>
        <w:t>6. Conclusion</w:t>
      </w:r>
    </w:p>
    <w:p w14:paraId="774F54D2" w14:textId="77777777" w:rsidR="002026D9" w:rsidRDefault="00000000">
      <w:r>
        <w:t>This profiling exercise demonstrated how empirical testing can compare search algorithms. I learned to measure average execution time and count nodes explored. The experiment showed that search order and target location strongly affect the observed performance. Profiling helps support algorithm analysis using real measurements rather than theory alone.</w:t>
      </w:r>
    </w:p>
    <w:sectPr w:rsidR="002026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568261">
    <w:abstractNumId w:val="8"/>
  </w:num>
  <w:num w:numId="2" w16cid:durableId="1544172979">
    <w:abstractNumId w:val="6"/>
  </w:num>
  <w:num w:numId="3" w16cid:durableId="260265288">
    <w:abstractNumId w:val="5"/>
  </w:num>
  <w:num w:numId="4" w16cid:durableId="1930962630">
    <w:abstractNumId w:val="4"/>
  </w:num>
  <w:num w:numId="5" w16cid:durableId="1291545541">
    <w:abstractNumId w:val="7"/>
  </w:num>
  <w:num w:numId="6" w16cid:durableId="838082586">
    <w:abstractNumId w:val="3"/>
  </w:num>
  <w:num w:numId="7" w16cid:durableId="896938825">
    <w:abstractNumId w:val="2"/>
  </w:num>
  <w:num w:numId="8" w16cid:durableId="47606527">
    <w:abstractNumId w:val="1"/>
  </w:num>
  <w:num w:numId="9" w16cid:durableId="41440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6D9"/>
    <w:rsid w:val="0029639D"/>
    <w:rsid w:val="00326F90"/>
    <w:rsid w:val="00805059"/>
    <w:rsid w:val="00AA1D8D"/>
    <w:rsid w:val="00B103D2"/>
    <w:rsid w:val="00B47730"/>
    <w:rsid w:val="00BF09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C8F03"/>
  <w14:defaultImageDpi w14:val="300"/>
  <w15:docId w15:val="{899C5FC6-DDA9-4D8C-92F4-7CD8AF80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Vinayak Chougale</cp:lastModifiedBy>
  <cp:revision>2</cp:revision>
  <dcterms:created xsi:type="dcterms:W3CDTF">2026-09-22T15:18:00Z</dcterms:created>
  <dcterms:modified xsi:type="dcterms:W3CDTF">2026-09-22T15:18:00Z</dcterms:modified>
  <cp:category/>
</cp:coreProperties>
</file>